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CvarcLogger — What's New in 2.08</w:t>
      </w:r>
    </w:p>
    <w:p>
      <w:r>
        <w:rPr>
          <w:i/>
          <w:color w:val="666666"/>
          <w:sz w:val="24"/>
        </w:rPr>
        <w:t>Update from version 2.07</w:t>
      </w:r>
    </w:p>
    <w:p/>
    <w:p>
      <w:r>
        <w:t>This update adds support for SKCC (Straight Key Century Club) operating — looking up members' SKCC numbers, seeing member status at a glance while you log, and scoring SKCC contests directly in the app.</w:t>
      </w:r>
    </w:p>
    <w:p>
      <w:pPr>
        <w:pStyle w:val="Heading1"/>
      </w:pPr>
      <w:r>
        <w:t>Look Up SKCC Numbers Automatically</w:t>
      </w:r>
    </w:p>
    <w:p>
      <w:r>
        <w:t>You no longer have to remember or manually look up another station's SKCC number. CvarcLogger can now check the SKCC member roster for you in three places:</w:t>
      </w:r>
    </w:p>
    <w:p>
      <w:pPr>
        <w:pStyle w:val="ListBullet"/>
      </w:pPr>
      <w:r>
        <w:rPr>
          <w:b/>
        </w:rPr>
        <w:t xml:space="preserve">Editing a QSO: </w:t>
      </w:r>
      <w:r>
        <w:t>Open any logged contact and click the new "Lookup" button next to the SKCC # field — it checks the station's callsign against the SKCC roster and fills in their number.</w:t>
      </w:r>
    </w:p>
    <w:p>
      <w:pPr>
        <w:pStyle w:val="ListBullet"/>
      </w:pPr>
      <w:r>
        <w:rPr>
          <w:b/>
        </w:rPr>
        <w:t xml:space="preserve">Bulk Edit: </w:t>
      </w:r>
      <w:r>
        <w:t>Select a batch of QSOs and click "Lookup SKCC # for Selected." Unlike other Bulk Edit fields, this looks up each QSO's own contact individually, so a mix of members and non-members in your selection is handled correctly.</w:t>
      </w:r>
    </w:p>
    <w:p>
      <w:pPr>
        <w:pStyle w:val="ListBullet"/>
      </w:pPr>
      <w:r>
        <w:rPr>
          <w:b/>
        </w:rPr>
        <w:t xml:space="preserve">While logging: </w:t>
      </w:r>
      <w:r>
        <w:t>If you didn't type in an SKCC number yourself, the program now checks automatically when you log the QSO and fills it in if the station is a member.</w:t>
      </w:r>
    </w:p>
    <w:p>
      <w:pPr>
        <w:pStyle w:val="Heading1"/>
      </w:pPr>
      <w:r>
        <w:t>See Member Status While You Log</w:t>
      </w:r>
    </w:p>
    <w:p>
      <w:r>
        <w:t>The entry form now shows two new things next to the SKCC # field, updating live as you type:</w:t>
      </w:r>
    </w:p>
    <w:p>
      <w:pPr>
        <w:pStyle w:val="ListBullet"/>
      </w:pPr>
      <w:r>
        <w:rPr>
          <w:b/>
        </w:rPr>
        <w:t xml:space="preserve">Tier badge: </w:t>
      </w:r>
      <w:r>
        <w:t>A small colored circle appears showing the station's SKCC award level — gold for Senator, silver for Tribune, bronze for Centurion.</w:t>
      </w:r>
    </w:p>
    <w:p>
      <w:pPr>
        <w:pStyle w:val="ListBullet"/>
      </w:pPr>
      <w:r>
        <w:rPr>
          <w:b/>
        </w:rPr>
        <w:t xml:space="preserve">Exchange preview: </w:t>
      </w:r>
      <w:r>
        <w:t>A line underneath the SKCC # field shows a quick readback of what you've copied so far — callsign, RST, state, name, and SKCC number — so you can double-check it before logging.</w:t>
      </w:r>
    </w:p>
    <w:p>
      <w:pPr>
        <w:pStyle w:val="Heading1"/>
      </w:pPr>
      <w:r>
        <w:t>Score SKCC Contests</w:t>
      </w:r>
    </w:p>
    <w:p>
      <w:r>
        <w:t>The SKCC tab under Contests (previously "Coming Soon") is now a working scorer. It supports:</w:t>
      </w:r>
    </w:p>
    <w:p>
      <w:pPr>
        <w:pStyle w:val="ListBullet"/>
      </w:pPr>
      <w:r>
        <w:t>Weekday Sprint (SKS)</w:t>
      </w:r>
    </w:p>
    <w:p>
      <w:pPr>
        <w:pStyle w:val="ListBullet"/>
      </w:pPr>
      <w:r>
        <w:t>Weekend Sprintathon (WES)</w:t>
      </w:r>
    </w:p>
    <w:p>
      <w:pPr>
        <w:pStyle w:val="ListBullet"/>
      </w:pPr>
      <w:r>
        <w:t>Europe Sprint (SKSE)</w:t>
      </w:r>
    </w:p>
    <w:p>
      <w:pPr>
        <w:pStyle w:val="ListBullet"/>
      </w:pPr>
      <w:r>
        <w:t>Asia Sprint (SKSA)</w:t>
      </w:r>
    </w:p>
    <w:p>
      <w:pPr>
        <w:pStyle w:val="ListBullet"/>
      </w:pPr>
      <w:r>
        <w:t>QSO Party</w:t>
      </w:r>
    </w:p>
    <w:p>
      <w:r>
        <w:t>Scoring rules were pulled directly from SKCC's own published rules for each event, not guessed — so the numbers should match what you'd get submitting by hand. The scorer works out your QSO points, multipliers (unique states/provinces/countries worked), and bonus points for every Centurion, Tribune, and Senator you contacted, plus event-specific bonuses like working the special club station or unique grid squares, straight from your log. A couple of bonuses that can't be figured out from the log automatically — like the QSO Party's photo/soapbox bonus, or each sprint's specially-designated bonus station — have a simple box to enter them by hand.</w:t>
      </w:r>
    </w:p>
    <w:p>
      <w:r>
        <w:rPr>
          <w:i/>
          <w:color w:val="666666"/>
          <w:sz w:val="20"/>
        </w:rPr>
        <w:t>Note: South America Sprint and Slow Speed Saunter aren't scored yet — SKCC doesn't appear to publish separate official rules for these, so rather than guess, the scorer simply doesn't offer them as an option.</w:t>
      </w:r>
    </w:p>
    <w:p/>
    <w:p>
      <w:pPr>
        <w:jc w:val="center"/>
      </w:pPr>
      <w:r>
        <w:rPr>
          <w:color w:val="999999"/>
          <w:sz w:val="18"/>
        </w:rPr>
        <w:t>CvarcLogger 2.08 — released 2026-08-25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